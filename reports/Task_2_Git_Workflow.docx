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Task 2 — Git Workflow Practice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Student 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GitHub Repository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Submission Date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1. Git Clone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1871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5852773-b51e-41d6-93ff-848a4a8e872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871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2. Git Add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756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7175b12-4627-4579-bbf3-0aa352f57e6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756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3. Git Commit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6329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69aa1e8-12f2-4278-ba74-29fa1fc9763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329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4. Git Push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1282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61b01c3-8cf7-4abf-8f79-4c048758337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2828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5. Git Pull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23520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fc44ce2-6356-4323-9336-5fbe3c69437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352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6. Three Meaningful Commits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07866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9979426-0f1b-416e-b00d-1620c37db78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7866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