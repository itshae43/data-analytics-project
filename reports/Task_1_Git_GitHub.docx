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Task 1 — Git &amp; GitHub Basics</w:t>
      </w:r>
    </w:p>
    <w:p>
      <w:pPr>
        <w:jc w:val="center"/>
      </w:pPr>
      <w:r>
        <w:rPr>
          <w:i/>
          <w:sz w:val="22"/>
        </w:rPr>
        <w:t>Assignment Documentation &amp; Screenshot Evidence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Student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GitHub Repository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1. Task Objective</w:t>
      </w:r>
    </w:p>
    <w:p>
      <w:r>
        <w:t>The objective of this task is to set up Git and GitHub, create and clone a project repository, add project files, create a Git commit, and push the changes to GitHub.</w:t>
      </w:r>
    </w:p>
    <w:p>
      <w:pPr>
        <w:pStyle w:val="Heading1"/>
      </w:pPr>
      <w:r>
        <w:t>2. Task 1 Checklist</w:t>
      </w:r>
    </w:p>
    <w:p>
      <w:pPr>
        <w:spacing w:after="40"/>
      </w:pPr>
      <w:r>
        <w:rPr>
          <w:b/>
        </w:rPr>
        <w:t xml:space="preserve">☐ </w:t>
      </w:r>
      <w:r>
        <w:t>Git installed</w:t>
      </w:r>
    </w:p>
    <w:p>
      <w:pPr>
        <w:spacing w:after="40"/>
      </w:pPr>
      <w:r>
        <w:rPr>
          <w:b/>
        </w:rPr>
        <w:t xml:space="preserve">☐ </w:t>
      </w:r>
      <w:r>
        <w:t>GitHub account created</w:t>
      </w:r>
    </w:p>
    <w:p>
      <w:pPr>
        <w:spacing w:after="40"/>
      </w:pPr>
      <w:r>
        <w:rPr>
          <w:b/>
        </w:rPr>
        <w:t xml:space="preserve">☐ </w:t>
      </w:r>
      <w:r>
        <w:t>Repository created</w:t>
      </w:r>
    </w:p>
    <w:p>
      <w:pPr>
        <w:spacing w:after="40"/>
      </w:pPr>
      <w:r>
        <w:rPr>
          <w:b/>
        </w:rPr>
        <w:t xml:space="preserve">☐ </w:t>
      </w:r>
      <w:r>
        <w:t>Repository cloned locally</w:t>
      </w:r>
    </w:p>
    <w:p>
      <w:pPr>
        <w:spacing w:after="40"/>
      </w:pPr>
      <w:r>
        <w:rPr>
          <w:b/>
        </w:rPr>
        <w:t xml:space="preserve">☐ </w:t>
      </w:r>
      <w:r>
        <w:t>Project file added</w:t>
      </w:r>
    </w:p>
    <w:p>
      <w:pPr>
        <w:spacing w:after="40"/>
      </w:pPr>
      <w:r>
        <w:rPr>
          <w:b/>
        </w:rPr>
        <w:t xml:space="preserve">☐ </w:t>
      </w:r>
      <w:r>
        <w:t>Commit created</w:t>
      </w:r>
    </w:p>
    <w:p>
      <w:pPr>
        <w:spacing w:after="40"/>
      </w:pPr>
      <w:r>
        <w:rPr>
          <w:b/>
        </w:rPr>
        <w:t xml:space="preserve">☐ </w:t>
      </w:r>
      <w:r>
        <w:t>Changes pushed to GitHub</w:t>
      </w:r>
    </w:p>
    <w:p>
      <w:pPr>
        <w:spacing w:after="40"/>
      </w:pPr>
      <w:r>
        <w:rPr>
          <w:b/>
        </w:rPr>
        <w:t xml:space="preserve">☐ </w:t>
      </w:r>
      <w:r>
        <w:t>Screenshots taken</w:t>
      </w:r>
    </w:p>
    <w:p>
      <w:pPr>
        <w:pStyle w:val="Heading1"/>
      </w:pPr>
      <w:r>
        <w:t>3. Screenshot Evidence</w:t>
      </w:r>
    </w:p>
    <w:p>
      <w:pPr>
        <w:pStyle w:val="Heading2"/>
      </w:pPr>
      <w:r>
        <w:t>Screenshot 1 — Git Installation</w:t>
      </w:r>
    </w:p>
    <w:p>
      <w:r>
        <w:t>Show the result of: git --version</w:t>
      </w:r>
    </w:p>
    <w:p>
      <w:pPr>
        <w:jc w:val="center"/>
      </w:pPr>
      <w:r>
        <w:rPr>
          <w:b/>
          <w:sz w:val="24"/>
        </w:rPr>
        <w:br/>
        <w:br/>
        <w:t>[ INSERT SCREENSHOT HERE ]</w:t>
        <w:br/>
        <w:br/>
      </w:r>
    </w:p>
    <w:p>
      <w:r>
        <w:t>Evidence / Notes: ________________________________________________</w:t>
      </w:r>
    </w:p>
    <w:p/>
    <w:p>
      <w:pPr>
        <w:pStyle w:val="Heading2"/>
      </w:pPr>
      <w:r>
        <w:t>Screenshot 2 — GitHub Repository</w:t>
      </w:r>
    </w:p>
    <w:p>
      <w:r>
        <w:t>Show the newly created GitHub repository.</w:t>
      </w:r>
    </w:p>
    <w:p>
      <w:pPr>
        <w:jc w:val="center"/>
      </w:pPr>
      <w:r>
        <w:rPr>
          <w:b/>
          <w:sz w:val="24"/>
        </w:rPr>
        <w:br/>
        <w:br/>
        <w:t>[ INSERT SCREENSHOT HERE ]</w:t>
        <w:br/>
        <w:br/>
      </w:r>
    </w:p>
    <w:p>
      <w:r>
        <w:t>Evidence / Notes: ________________________________________________</w:t>
      </w:r>
    </w:p>
    <w:p/>
    <w:p>
      <w:pPr>
        <w:pStyle w:val="Heading2"/>
      </w:pPr>
      <w:r>
        <w:t>Screenshot 3 — Repository Cloned</w:t>
      </w:r>
    </w:p>
    <w:p>
      <w:r>
        <w:t>Show the terminal/PowerShell command used to clone the repository.</w:t>
      </w:r>
    </w:p>
    <w:p>
      <w:pPr>
        <w:jc w:val="center"/>
      </w:pPr>
      <w:r>
        <w:rPr>
          <w:b/>
          <w:sz w:val="24"/>
        </w:rPr>
        <w:br/>
        <w:br/>
        <w:t>[ INSERT SCREENSHOT HERE ]</w:t>
        <w:br/>
        <w:br/>
      </w:r>
    </w:p>
    <w:p>
      <w:r>
        <w:t>Evidence / Notes: ________________________________________________</w:t>
      </w:r>
    </w:p>
    <w:p/>
    <w:p>
      <w:pPr>
        <w:pStyle w:val="Heading2"/>
      </w:pPr>
      <w:r>
        <w:t>Screenshot 4 — Project File Added</w:t>
      </w:r>
    </w:p>
    <w:p>
      <w:r>
        <w:t>Show the project file(s) inside the local repository and/or git status.</w:t>
      </w:r>
    </w:p>
    <w:p>
      <w:pPr>
        <w:jc w:val="center"/>
      </w:pPr>
      <w:r>
        <w:rPr>
          <w:b/>
          <w:sz w:val="24"/>
        </w:rPr>
        <w:br/>
        <w:br/>
        <w:t>[ INSERT SCREENSHOT HERE ]</w:t>
        <w:br/>
        <w:br/>
      </w:r>
    </w:p>
    <w:p>
      <w:r>
        <w:t>Evidence / Notes: ________________________________________________</w:t>
      </w:r>
    </w:p>
    <w:p/>
    <w:p>
      <w:pPr>
        <w:pStyle w:val="Heading2"/>
      </w:pPr>
      <w:r>
        <w:t>Screenshot 5 — Commit Created</w:t>
      </w:r>
    </w:p>
    <w:p>
      <w:r>
        <w:t>Show the git commit command and successful commit message.</w:t>
      </w:r>
    </w:p>
    <w:p>
      <w:pPr>
        <w:jc w:val="center"/>
      </w:pPr>
      <w:r>
        <w:rPr>
          <w:b/>
          <w:sz w:val="24"/>
        </w:rPr>
        <w:br/>
        <w:br/>
        <w:t>[ INSERT SCREENSHOT HERE ]</w:t>
        <w:br/>
        <w:br/>
      </w:r>
    </w:p>
    <w:p>
      <w:r>
        <w:t>Evidence / Notes: ________________________________________________</w:t>
      </w:r>
    </w:p>
    <w:p/>
    <w:p>
      <w:pPr>
        <w:pStyle w:val="Heading2"/>
      </w:pPr>
      <w:r>
        <w:t>Screenshot 6 — Changes Pushed</w:t>
      </w:r>
    </w:p>
    <w:p>
      <w:r>
        <w:t>Show the successful git push command.</w:t>
      </w:r>
    </w:p>
    <w:p>
      <w:pPr>
        <w:jc w:val="center"/>
      </w:pPr>
      <w:r>
        <w:rPr>
          <w:b/>
          <w:sz w:val="24"/>
        </w:rPr>
        <w:br/>
        <w:br/>
        <w:t>[ INSERT SCREENSHOT HERE ]</w:t>
        <w:br/>
        <w:br/>
      </w:r>
    </w:p>
    <w:p>
      <w:r>
        <w:t>Evidence / Notes: ________________________________________________</w:t>
      </w:r>
    </w:p>
    <w:p/>
    <w:p>
      <w:pPr>
        <w:pStyle w:val="Heading2"/>
      </w:pPr>
      <w:r>
        <w:t>Screenshot 7 — GitHub Final Repository</w:t>
      </w:r>
    </w:p>
    <w:p>
      <w:r>
        <w:t>Show the files successfully available in the GitHub repository.</w:t>
      </w:r>
    </w:p>
    <w:p>
      <w:pPr>
        <w:jc w:val="center"/>
      </w:pPr>
      <w:r>
        <w:rPr>
          <w:b/>
          <w:sz w:val="24"/>
        </w:rPr>
        <w:br/>
        <w:br/>
        <w:t>[ INSERT SCREENSHOT HERE ]</w:t>
        <w:br/>
        <w:br/>
      </w:r>
    </w:p>
    <w:p>
      <w:r>
        <w:t>Evidence / Notes: ________________________________________________</w:t>
      </w:r>
    </w:p>
    <w:p/>
    <w:p>
      <w:pPr>
        <w:pStyle w:val="Heading1"/>
      </w:pPr>
      <w:r>
        <w:t>4. Git Commands Used</w:t>
      </w:r>
    </w:p>
    <w:p>
      <w:r>
        <w:rPr>
          <w:rFonts w:ascii="Consolas" w:hAnsi="Consolas"/>
          <w:sz w:val="20"/>
        </w:rPr>
        <w:t>git --version</w:t>
      </w:r>
    </w:p>
    <w:p>
      <w:r>
        <w:rPr>
          <w:rFonts w:ascii="Consolas" w:hAnsi="Consolas"/>
          <w:sz w:val="20"/>
        </w:rPr>
        <w:t>git config --global user.name "Your Name"</w:t>
      </w:r>
    </w:p>
    <w:p>
      <w:r>
        <w:rPr>
          <w:rFonts w:ascii="Consolas" w:hAnsi="Consolas"/>
          <w:sz w:val="20"/>
        </w:rPr>
        <w:t>git config --global user.email "your-email@example.com"</w:t>
      </w:r>
    </w:p>
    <w:p>
      <w:r>
        <w:rPr>
          <w:rFonts w:ascii="Consolas" w:hAnsi="Consolas"/>
          <w:sz w:val="20"/>
        </w:rPr>
        <w:t>git clone &lt;repository-url&gt;</w:t>
      </w:r>
    </w:p>
    <w:p>
      <w:r>
        <w:rPr>
          <w:rFonts w:ascii="Consolas" w:hAnsi="Consolas"/>
          <w:sz w:val="20"/>
        </w:rPr>
        <w:t>git status</w:t>
      </w:r>
    </w:p>
    <w:p>
      <w:r>
        <w:rPr>
          <w:rFonts w:ascii="Consolas" w:hAnsi="Consolas"/>
          <w:sz w:val="20"/>
        </w:rPr>
        <w:t>git add .</w:t>
      </w:r>
    </w:p>
    <w:p>
      <w:r>
        <w:rPr>
          <w:rFonts w:ascii="Consolas" w:hAnsi="Consolas"/>
          <w:sz w:val="20"/>
        </w:rPr>
        <w:t>git commit -m "Initial project setup"</w:t>
      </w:r>
    </w:p>
    <w:p>
      <w:r>
        <w:rPr>
          <w:rFonts w:ascii="Consolas" w:hAnsi="Consolas"/>
          <w:sz w:val="20"/>
        </w:rPr>
        <w:t>git push origin main</w:t>
      </w:r>
    </w:p>
    <w:p>
      <w:pPr>
        <w:pStyle w:val="Heading1"/>
      </w:pPr>
      <w:r>
        <w:t>5. Task Completion</w:t>
      </w:r>
    </w:p>
    <w:p>
      <w:r>
        <w:t>Task 1 has been completed after verifying the Git installation, GitHub repository setup, local repository, project file, commit, and successful push to GitHub.</w:t>
      </w:r>
    </w:p>
    <w:p>
      <w:r>
        <w:t>Student Signature: __________________________    Date: 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